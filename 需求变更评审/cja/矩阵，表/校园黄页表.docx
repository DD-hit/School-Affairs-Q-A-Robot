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department_id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部门ID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≤100字符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部门名称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教务/学工/后勤/图书馆/信息化/财务/其他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部门类别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办公地点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电话格式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联系电话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office_hours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办公时间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部门职责简介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keywords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关键词列表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搜索关键词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默认'active'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active / inactive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是否在校园黄页展示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sort_order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排序值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