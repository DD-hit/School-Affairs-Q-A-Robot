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模板文件ID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≤150字符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模板名称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奖助学/学籍证明/宿舍事务/校园卡/教学事务/其他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模板分类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模板说明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file_format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默认'DOCX'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DOCX / PDF / XLSX / TXT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文件格式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file_url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URL或相对路径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模板文件下载地址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scene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process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办理方式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JSON数组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办理说明或使用提醒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download_count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下载次数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默认'active'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active / inactive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是否展示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