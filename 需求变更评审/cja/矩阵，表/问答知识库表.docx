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字段名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约束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取值范围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业务含义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chat_id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正整数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对话ID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外键，可空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存在于t_user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所属用户；游客或匿名对话可为空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用户提问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answer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系统回答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answer_simple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简洁版答案内容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answer_steps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JSON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JSON数组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结构化步骤或分点答案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奖学金/学业相关/宿舍生活/校园卡/图书馆/考试报名/其他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问答所属校务分类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qa_mode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默认'public'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public / private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公共知识库问答或我的资料问答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任意文本或URL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答案来源，如学生手册章节、部门或URL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image_url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URL格式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用户提问时上传的图片地址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is_favorite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0/1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是否收藏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helpful_status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helpful / unhelpful / detail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用户对回答的好坏反馈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like_count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≥0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回答获得的点赞总数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need_manual_service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0/1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是否触发人工咨询推荐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TINYINT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0=正常，1=已删除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软删除标志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默认当前时间，更新时刷新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更新时间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