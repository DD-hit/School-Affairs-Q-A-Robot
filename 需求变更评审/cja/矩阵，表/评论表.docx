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comment_id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评论ID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post_id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存在于t_post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所属帖子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评论人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parent_comment_id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外键，可空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存在于t_comment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父评论ID，用于回复他人评论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评论内容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like_count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≥0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评论点赞数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默认'published'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published / hidden / deleted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评论状态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评论时间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