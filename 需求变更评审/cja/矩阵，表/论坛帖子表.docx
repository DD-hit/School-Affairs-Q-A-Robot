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post_id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帖子ID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作者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≤255字符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标题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帖子正文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选课/奖助勤贷/宿舍/校园卡/图书馆/考试/其他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论坛分类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like_count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点赞数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comment_count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view_count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浏览量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is_top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0/1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是否置顶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is_essence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0/1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是否精华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默认'published'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draft / pending / published / rejected / deleted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帖子状态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audit_admin_id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存在于t_user且role=admin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审核或处理帖子的管理员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audit_time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审核时间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发布时间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最后编辑时间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